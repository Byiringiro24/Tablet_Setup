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16EF" w14:textId="77777777" w:rsidR="0097576F" w:rsidRDefault="00000000">
      <w:pPr>
        <w:jc w:val="center"/>
        <w:rPr>
          <w:rFonts w:hint="eastAsia"/>
        </w:rPr>
      </w:pPr>
      <w:r>
        <w:rPr>
          <w:b/>
          <w:sz w:val="40"/>
        </w:rPr>
        <w:t>EcaAfrica Biometric Attendance System</w:t>
      </w:r>
      <w:r>
        <w:rPr>
          <w:b/>
          <w:sz w:val="40"/>
        </w:rPr>
        <w:br/>
      </w:r>
      <w:r>
        <w:rPr>
          <w:b/>
          <w:sz w:val="30"/>
        </w:rPr>
        <w:t>NEW WINDOWS TABLET — FULL INSTALLATION &amp; AUTOSTART GUIDE</w:t>
      </w:r>
    </w:p>
    <w:p w14:paraId="702091A8" w14:textId="77777777" w:rsidR="0097576F" w:rsidRDefault="00000000">
      <w:pPr>
        <w:jc w:val="center"/>
        <w:rPr>
          <w:rFonts w:hint="eastAsia"/>
        </w:rPr>
      </w:pPr>
      <w:r>
        <w:t>Fresh Windows tablet → prerequisites → repository → configuration → build → manual testing → Windows services → Chrome kiosk autostart → verification → troubleshooting</w:t>
      </w:r>
    </w:p>
    <w:p w14:paraId="2C80DB22" w14:textId="77777777" w:rsidR="0097576F" w:rsidRDefault="00000000">
      <w:pPr>
        <w:pStyle w:val="Heading1"/>
      </w:pPr>
      <w:r>
        <w:t>Purpose</w:t>
      </w:r>
    </w:p>
    <w:p w14:paraId="66637FFD" w14:textId="77777777" w:rsidR="0097576F" w:rsidRDefault="00000000">
      <w:pPr>
        <w:rPr>
          <w:rFonts w:hint="eastAsia"/>
        </w:rPr>
      </w:pPr>
      <w:r>
        <w:t>This guide configures a brand-new Windows 10/11 tablet from a clean machine to a production-style EcaAfrica kiosk. It follows the supplied EcaAfrica setup guide and adds the manual VS Code-terminal workflow discussed for first installation.</w:t>
      </w:r>
    </w:p>
    <w:p w14:paraId="1232088C" w14:textId="77777777" w:rsidR="0097576F" w:rsidRDefault="00000000">
      <w:pPr>
        <w:pStyle w:val="Heading1"/>
      </w:pPr>
      <w:r>
        <w:t>Target architecture</w:t>
      </w:r>
    </w:p>
    <w:p w14:paraId="247E8B19" w14:textId="77777777" w:rsidR="0097576F" w:rsidRDefault="00000000">
      <w:pPr>
        <w:rPr>
          <w:rFonts w:hint="eastAsia"/>
        </w:rPr>
      </w:pPr>
      <w:r>
        <w:t>Windows login</w:t>
      </w:r>
    </w:p>
    <w:p w14:paraId="25AB0651" w14:textId="77777777" w:rsidR="0097576F" w:rsidRDefault="00000000">
      <w:pPr>
        <w:rPr>
          <w:rFonts w:hint="eastAsia"/>
        </w:rPr>
      </w:pPr>
      <w:r>
        <w:t>↓</w:t>
      </w:r>
    </w:p>
    <w:p w14:paraId="2D1E08CD" w14:textId="77777777" w:rsidR="0097576F" w:rsidRDefault="00000000">
      <w:pPr>
        <w:rPr>
          <w:rFonts w:hint="eastAsia"/>
        </w:rPr>
      </w:pPr>
      <w:r>
        <w:t>EcaAfrica-Bridge / backend starts automatically on port 5000</w:t>
      </w:r>
    </w:p>
    <w:p w14:paraId="74445CDD" w14:textId="77777777" w:rsidR="0097576F" w:rsidRDefault="00000000">
      <w:pPr>
        <w:rPr>
          <w:rFonts w:hint="eastAsia"/>
        </w:rPr>
      </w:pPr>
      <w:r>
        <w:t>FKBridge starts/communicates with the backend as required by the installed application</w:t>
      </w:r>
    </w:p>
    <w:p w14:paraId="7DAB738E" w14:textId="77777777" w:rsidR="0097576F" w:rsidRDefault="00000000">
      <w:pPr>
        <w:rPr>
          <w:rFonts w:hint="eastAsia"/>
        </w:rPr>
      </w:pPr>
      <w:r>
        <w:t>EcaAfrica-Frontend starts automatically on port 3000</w:t>
      </w:r>
    </w:p>
    <w:p w14:paraId="357D16BB" w14:textId="77777777" w:rsidR="0097576F" w:rsidRDefault="00000000">
      <w:pPr>
        <w:rPr>
          <w:rFonts w:hint="eastAsia"/>
        </w:rPr>
      </w:pPr>
      <w:r>
        <w:t>Wait 30 seconds after login</w:t>
      </w:r>
    </w:p>
    <w:p w14:paraId="1ADDDF6C" w14:textId="77777777" w:rsidR="0097576F" w:rsidRDefault="00000000">
      <w:pPr>
        <w:rPr>
          <w:rFonts w:hint="eastAsia"/>
        </w:rPr>
      </w:pPr>
      <w:r>
        <w:t>Chrome opens automatically in kiosk mode at http://localhost:3000</w:t>
      </w:r>
    </w:p>
    <w:p w14:paraId="4CD103C2" w14:textId="77777777" w:rsidR="0097576F" w:rsidRDefault="00000000">
      <w:pPr>
        <w:pStyle w:val="Heading1"/>
      </w:pPr>
      <w:r>
        <w:t>1. Requirements</w:t>
      </w:r>
    </w:p>
    <w:tbl>
      <w:tblPr>
        <w:tblStyle w:val="TableGrid"/>
        <w:tblW w:w="0" w:type="auto"/>
        <w:tblLook w:val="04A0" w:firstRow="1" w:lastRow="0" w:firstColumn="1" w:lastColumn="0" w:noHBand="0" w:noVBand="1"/>
      </w:tblPr>
      <w:tblGrid>
        <w:gridCol w:w="5034"/>
        <w:gridCol w:w="5036"/>
      </w:tblGrid>
      <w:tr w:rsidR="0097576F" w14:paraId="11438978" w14:textId="77777777">
        <w:tc>
          <w:tcPr>
            <w:tcW w:w="5040" w:type="dxa"/>
          </w:tcPr>
          <w:p w14:paraId="0989F4EF" w14:textId="77777777" w:rsidR="0097576F" w:rsidRDefault="00000000">
            <w:pPr>
              <w:rPr>
                <w:rFonts w:hint="eastAsia"/>
              </w:rPr>
            </w:pPr>
            <w:r>
              <w:t>Requirement</w:t>
            </w:r>
          </w:p>
        </w:tc>
        <w:tc>
          <w:tcPr>
            <w:tcW w:w="5040" w:type="dxa"/>
          </w:tcPr>
          <w:p w14:paraId="0C8624EF" w14:textId="77777777" w:rsidR="0097576F" w:rsidRDefault="00000000">
            <w:pPr>
              <w:rPr>
                <w:rFonts w:hint="eastAsia"/>
              </w:rPr>
            </w:pPr>
            <w:r>
              <w:t>Requirement/Reason</w:t>
            </w:r>
          </w:p>
        </w:tc>
      </w:tr>
      <w:tr w:rsidR="0097576F" w14:paraId="11EC54F6" w14:textId="77777777">
        <w:tc>
          <w:tcPr>
            <w:tcW w:w="5040" w:type="dxa"/>
          </w:tcPr>
          <w:p w14:paraId="66FD6D40" w14:textId="77777777" w:rsidR="0097576F" w:rsidRDefault="00000000">
            <w:pPr>
              <w:rPr>
                <w:rFonts w:hint="eastAsia"/>
              </w:rPr>
            </w:pPr>
            <w:r>
              <w:t>OS</w:t>
            </w:r>
          </w:p>
        </w:tc>
        <w:tc>
          <w:tcPr>
            <w:tcW w:w="5040" w:type="dxa"/>
          </w:tcPr>
          <w:p w14:paraId="235513FB" w14:textId="77777777" w:rsidR="0097576F" w:rsidRDefault="00000000">
            <w:pPr>
              <w:rPr>
                <w:rFonts w:hint="eastAsia"/>
              </w:rPr>
            </w:pPr>
            <w:r>
              <w:t>Windows 10 64-bit or Windows 11</w:t>
            </w:r>
          </w:p>
        </w:tc>
      </w:tr>
      <w:tr w:rsidR="0097576F" w14:paraId="111FD930" w14:textId="77777777">
        <w:tc>
          <w:tcPr>
            <w:tcW w:w="5040" w:type="dxa"/>
          </w:tcPr>
          <w:p w14:paraId="32840D80" w14:textId="77777777" w:rsidR="0097576F" w:rsidRDefault="00000000">
            <w:pPr>
              <w:rPr>
                <w:rFonts w:hint="eastAsia"/>
              </w:rPr>
            </w:pPr>
            <w:r>
              <w:t>RAM</w:t>
            </w:r>
          </w:p>
        </w:tc>
        <w:tc>
          <w:tcPr>
            <w:tcW w:w="5040" w:type="dxa"/>
          </w:tcPr>
          <w:p w14:paraId="0F06C0D1" w14:textId="77777777" w:rsidR="0097576F" w:rsidRDefault="00000000">
            <w:pPr>
              <w:rPr>
                <w:rFonts w:hint="eastAsia"/>
              </w:rPr>
            </w:pPr>
            <w:r>
              <w:t>4 GB minimum</w:t>
            </w:r>
          </w:p>
        </w:tc>
      </w:tr>
      <w:tr w:rsidR="0097576F" w14:paraId="6C9C4424" w14:textId="77777777">
        <w:tc>
          <w:tcPr>
            <w:tcW w:w="5040" w:type="dxa"/>
          </w:tcPr>
          <w:p w14:paraId="0DDBAFF3" w14:textId="77777777" w:rsidR="0097576F" w:rsidRDefault="00000000">
            <w:pPr>
              <w:rPr>
                <w:rFonts w:hint="eastAsia"/>
              </w:rPr>
            </w:pPr>
            <w:r>
              <w:t>Storage</w:t>
            </w:r>
          </w:p>
        </w:tc>
        <w:tc>
          <w:tcPr>
            <w:tcW w:w="5040" w:type="dxa"/>
          </w:tcPr>
          <w:p w14:paraId="3FF9C8E1" w14:textId="77777777" w:rsidR="0097576F" w:rsidRDefault="00000000">
            <w:pPr>
              <w:rPr>
                <w:rFonts w:hint="eastAsia"/>
              </w:rPr>
            </w:pPr>
            <w:r>
              <w:t>10 GB free</w:t>
            </w:r>
          </w:p>
        </w:tc>
      </w:tr>
      <w:tr w:rsidR="0097576F" w14:paraId="383D07F4" w14:textId="77777777">
        <w:tc>
          <w:tcPr>
            <w:tcW w:w="5040" w:type="dxa"/>
          </w:tcPr>
          <w:p w14:paraId="41EF0234" w14:textId="77777777" w:rsidR="0097576F" w:rsidRDefault="00000000">
            <w:pPr>
              <w:rPr>
                <w:rFonts w:hint="eastAsia"/>
              </w:rPr>
            </w:pPr>
            <w:r>
              <w:t>Internet</w:t>
            </w:r>
          </w:p>
        </w:tc>
        <w:tc>
          <w:tcPr>
            <w:tcW w:w="5040" w:type="dxa"/>
          </w:tcPr>
          <w:p w14:paraId="093458BD" w14:textId="77777777" w:rsidR="0097576F" w:rsidRDefault="00000000">
            <w:pPr>
              <w:rPr>
                <w:rFonts w:hint="eastAsia"/>
              </w:rPr>
            </w:pPr>
            <w:r>
              <w:t>Required; setup downloads roughly 500 MB</w:t>
            </w:r>
          </w:p>
        </w:tc>
      </w:tr>
      <w:tr w:rsidR="0097576F" w14:paraId="60CF94D8" w14:textId="77777777">
        <w:tc>
          <w:tcPr>
            <w:tcW w:w="5040" w:type="dxa"/>
          </w:tcPr>
          <w:p w14:paraId="1866E573" w14:textId="77777777" w:rsidR="0097576F" w:rsidRDefault="00000000">
            <w:pPr>
              <w:rPr>
                <w:rFonts w:hint="eastAsia"/>
              </w:rPr>
            </w:pPr>
            <w:r>
              <w:t>Privileges</w:t>
            </w:r>
          </w:p>
        </w:tc>
        <w:tc>
          <w:tcPr>
            <w:tcW w:w="5040" w:type="dxa"/>
          </w:tcPr>
          <w:p w14:paraId="3E7D1D08" w14:textId="77777777" w:rsidR="0097576F" w:rsidRDefault="00000000">
            <w:pPr>
              <w:rPr>
                <w:rFonts w:hint="eastAsia"/>
              </w:rPr>
            </w:pPr>
            <w:r>
              <w:t>Administrator access</w:t>
            </w:r>
          </w:p>
        </w:tc>
      </w:tr>
      <w:tr w:rsidR="0097576F" w14:paraId="20119DE6" w14:textId="77777777">
        <w:tc>
          <w:tcPr>
            <w:tcW w:w="5040" w:type="dxa"/>
          </w:tcPr>
          <w:p w14:paraId="168E139D" w14:textId="77777777" w:rsidR="0097576F" w:rsidRDefault="00000000">
            <w:pPr>
              <w:rPr>
                <w:rFonts w:hint="eastAsia"/>
              </w:rPr>
            </w:pPr>
            <w:r>
              <w:t>Repository</w:t>
            </w:r>
          </w:p>
        </w:tc>
        <w:tc>
          <w:tcPr>
            <w:tcW w:w="5040" w:type="dxa"/>
          </w:tcPr>
          <w:p w14:paraId="63932C26" w14:textId="77777777" w:rsidR="0097576F" w:rsidRDefault="00000000">
            <w:pPr>
              <w:rPr>
                <w:rFonts w:hint="eastAsia"/>
              </w:rPr>
            </w:pPr>
            <w:r>
              <w:t>Byiringiro24/Tablet_Setup, Testing-Branch</w:t>
            </w:r>
          </w:p>
        </w:tc>
      </w:tr>
      <w:tr w:rsidR="0097576F" w14:paraId="0505D60C" w14:textId="77777777">
        <w:tc>
          <w:tcPr>
            <w:tcW w:w="5040" w:type="dxa"/>
          </w:tcPr>
          <w:p w14:paraId="5EE35034" w14:textId="77777777" w:rsidR="0097576F" w:rsidRDefault="00000000">
            <w:pPr>
              <w:rPr>
                <w:rFonts w:hint="eastAsia"/>
              </w:rPr>
            </w:pPr>
            <w:r>
              <w:t>Application</w:t>
            </w:r>
          </w:p>
        </w:tc>
        <w:tc>
          <w:tcPr>
            <w:tcW w:w="5040" w:type="dxa"/>
          </w:tcPr>
          <w:p w14:paraId="5188B7F3" w14:textId="77777777" w:rsidR="0097576F" w:rsidRDefault="00000000">
            <w:pPr>
              <w:rPr>
                <w:rFonts w:hint="eastAsia"/>
              </w:rPr>
            </w:pPr>
            <w:r>
              <w:t>EcaAfrica biometric attendance tablet</w:t>
            </w:r>
          </w:p>
        </w:tc>
      </w:tr>
    </w:tbl>
    <w:p w14:paraId="4BF14BFF" w14:textId="77777777" w:rsidR="0097576F" w:rsidRDefault="00000000">
      <w:pPr>
        <w:pStyle w:val="Heading1"/>
      </w:pPr>
      <w:r>
        <w:t>2. Open VS Code as Administrator</w:t>
      </w:r>
    </w:p>
    <w:p w14:paraId="02FD53FA" w14:textId="77777777" w:rsidR="0097576F" w:rsidRDefault="00000000">
      <w:pPr>
        <w:rPr>
          <w:rFonts w:hint="eastAsia"/>
        </w:rPr>
      </w:pPr>
      <w:r>
        <w:t>Open VS Code → Terminal → New Terminal. Select PowerShell. For installation/service commands, start VS Code with Run as administrator.</w:t>
      </w:r>
    </w:p>
    <w:p w14:paraId="4B8B453B" w14:textId="77777777" w:rsidR="0097576F" w:rsidRDefault="00000000">
      <w:pPr>
        <w:rPr>
          <w:rFonts w:hint="eastAsia"/>
        </w:rPr>
      </w:pPr>
      <w:r>
        <w:t>Verify PowerShell:</w:t>
      </w:r>
    </w:p>
    <w:p w14:paraId="38EBD71B" w14:textId="77777777" w:rsidR="0097576F" w:rsidRPr="00F870A1" w:rsidRDefault="00000000">
      <w:pPr>
        <w:rPr>
          <w:rFonts w:hint="eastAsia"/>
          <w:b/>
          <w:bCs/>
        </w:rPr>
      </w:pPr>
      <w:r w:rsidRPr="00F870A1">
        <w:rPr>
          <w:b/>
          <w:bCs/>
        </w:rPr>
        <w:t>$PSVersionTable.PSVersion</w:t>
      </w:r>
    </w:p>
    <w:p w14:paraId="4AA7FC27" w14:textId="77777777" w:rsidR="0097576F" w:rsidRDefault="00000000">
      <w:pPr>
        <w:pStyle w:val="Heading1"/>
      </w:pPr>
      <w:r>
        <w:t>3. Install prerequisites on a brand-new tablet</w:t>
      </w:r>
    </w:p>
    <w:p w14:paraId="298139BD" w14:textId="77777777" w:rsidR="0097576F" w:rsidRDefault="00000000">
      <w:pPr>
        <w:rPr>
          <w:rFonts w:hint="eastAsia"/>
        </w:rPr>
      </w:pPr>
      <w:r>
        <w:t>First check whether Windows Package Manager is available:</w:t>
      </w:r>
    </w:p>
    <w:p w14:paraId="5D90CBC5" w14:textId="77777777" w:rsidR="0097576F" w:rsidRDefault="00000000">
      <w:pPr>
        <w:rPr>
          <w:rFonts w:hint="eastAsia"/>
        </w:rPr>
      </w:pPr>
      <w:r>
        <w:t>winget --version</w:t>
      </w:r>
    </w:p>
    <w:p w14:paraId="16E622AE" w14:textId="77777777" w:rsidR="0097576F" w:rsidRDefault="00000000">
      <w:pPr>
        <w:rPr>
          <w:rFonts w:hint="eastAsia"/>
        </w:rPr>
      </w:pPr>
      <w:r>
        <w:lastRenderedPageBreak/>
        <w:t>Install Git:</w:t>
      </w:r>
    </w:p>
    <w:p w14:paraId="15CD2616" w14:textId="77777777" w:rsidR="0097576F" w:rsidRDefault="00000000">
      <w:pPr>
        <w:rPr>
          <w:rFonts w:hint="eastAsia"/>
        </w:rPr>
      </w:pPr>
      <w:r>
        <w:t>winget install --id Git.Git -e --source winget</w:t>
      </w:r>
    </w:p>
    <w:p w14:paraId="7A3AC84B" w14:textId="77777777" w:rsidR="0097576F" w:rsidRDefault="00000000">
      <w:pPr>
        <w:rPr>
          <w:rFonts w:hint="eastAsia"/>
        </w:rPr>
      </w:pPr>
      <w:r>
        <w:t>Close and reopen the VS Code terminal, then verify:</w:t>
      </w:r>
    </w:p>
    <w:p w14:paraId="3C22EF31" w14:textId="77777777" w:rsidR="0097576F" w:rsidRDefault="00000000">
      <w:pPr>
        <w:rPr>
          <w:rFonts w:hint="eastAsia"/>
        </w:rPr>
      </w:pPr>
      <w:r>
        <w:t>git --version</w:t>
      </w:r>
    </w:p>
    <w:p w14:paraId="233EEDB7" w14:textId="77777777" w:rsidR="0097576F" w:rsidRDefault="00000000">
      <w:pPr>
        <w:rPr>
          <w:rFonts w:hint="eastAsia"/>
        </w:rPr>
      </w:pPr>
      <w:r>
        <w:t>Install Node.js LTS, .NET SDK, WireGuard and Chrome if needed:</w:t>
      </w:r>
    </w:p>
    <w:p w14:paraId="403240D3" w14:textId="77777777" w:rsidR="0097576F" w:rsidRDefault="00000000">
      <w:pPr>
        <w:rPr>
          <w:rFonts w:hint="eastAsia"/>
        </w:rPr>
      </w:pPr>
      <w:r>
        <w:t>winget install --id OpenJS.NodeJS.LTS -e --source winget</w:t>
      </w:r>
      <w:r>
        <w:br/>
        <w:t>winget install --id Microsoft.DotNet.SDK.8 -e --source winget</w:t>
      </w:r>
      <w:r>
        <w:br/>
        <w:t>winget install --id WireGuard.WireGuard -e --source winget</w:t>
      </w:r>
      <w:r>
        <w:br/>
        <w:t>winget install --id Google.Chrome -e --source winget</w:t>
      </w:r>
    </w:p>
    <w:p w14:paraId="62EDB318" w14:textId="77777777" w:rsidR="0097576F" w:rsidRDefault="00000000">
      <w:pPr>
        <w:rPr>
          <w:rFonts w:hint="eastAsia"/>
        </w:rPr>
      </w:pPr>
      <w:r>
        <w:t>IMPORTANT: The supplied EcaAfrica guide requires the .NET 8 Desktop Runtime x86 and .NET 8 SDK x86 because the FK623 DLL is 32-bit. Verify/install the x86 packages required by the project before building FKBridge. Do not assume a 64-bit-only .NET installation is sufficient.</w:t>
      </w:r>
    </w:p>
    <w:p w14:paraId="53FC94C1" w14:textId="77777777" w:rsidR="0097576F" w:rsidRDefault="00000000">
      <w:pPr>
        <w:rPr>
          <w:rFonts w:hint="eastAsia"/>
        </w:rPr>
      </w:pPr>
      <w:r>
        <w:t>Verify:</w:t>
      </w:r>
    </w:p>
    <w:p w14:paraId="1BE3A5AE" w14:textId="77777777" w:rsidR="0097576F" w:rsidRDefault="00000000">
      <w:pPr>
        <w:rPr>
          <w:rFonts w:hint="eastAsia"/>
        </w:rPr>
      </w:pPr>
      <w:r>
        <w:t>git --version</w:t>
      </w:r>
      <w:r>
        <w:br/>
        <w:t>node --version</w:t>
      </w:r>
      <w:r>
        <w:br/>
        <w:t>npm --version</w:t>
      </w:r>
      <w:r>
        <w:br/>
        <w:t>dotnet --version</w:t>
      </w:r>
      <w:r>
        <w:br/>
        <w:t>where.exe git</w:t>
      </w:r>
      <w:r>
        <w:br/>
        <w:t>where.exe node</w:t>
      </w:r>
      <w:r>
        <w:br/>
        <w:t>where.exe dotnet</w:t>
      </w:r>
    </w:p>
    <w:p w14:paraId="0757B777" w14:textId="77777777" w:rsidR="0097576F" w:rsidRDefault="00000000">
      <w:pPr>
        <w:pStyle w:val="Heading1"/>
      </w:pPr>
      <w:r>
        <w:t>4. Create the application folder and clone the repository</w:t>
      </w:r>
    </w:p>
    <w:p w14:paraId="4B260CFF" w14:textId="77777777" w:rsidR="0097576F" w:rsidRDefault="00000000">
      <w:pPr>
        <w:rPr>
          <w:rFonts w:hint="eastAsia"/>
        </w:rPr>
      </w:pPr>
      <w:r>
        <w:t>Create the final application location:</w:t>
      </w:r>
    </w:p>
    <w:p w14:paraId="0DCD7865" w14:textId="77777777" w:rsidR="0097576F" w:rsidRDefault="00000000">
      <w:pPr>
        <w:rPr>
          <w:rFonts w:hint="eastAsia"/>
        </w:rPr>
      </w:pPr>
      <w:r>
        <w:t>New-Item -ItemType Directory -Path "C:\EcaAfrica" -Force</w:t>
      </w:r>
      <w:r>
        <w:br/>
        <w:t>cd C:\EcaAfrica</w:t>
      </w:r>
    </w:p>
    <w:p w14:paraId="1E90616F" w14:textId="77777777" w:rsidR="0097576F" w:rsidRDefault="00000000">
      <w:pPr>
        <w:rPr>
          <w:rFonts w:hint="eastAsia"/>
        </w:rPr>
      </w:pPr>
      <w:r>
        <w:t>Clone the Testing-Branch directly into C:\EcaAfrica:</w:t>
      </w:r>
    </w:p>
    <w:p w14:paraId="23F68F48" w14:textId="77777777" w:rsidR="0097576F" w:rsidRDefault="00000000">
      <w:pPr>
        <w:rPr>
          <w:rFonts w:hint="eastAsia"/>
        </w:rPr>
      </w:pPr>
      <w:r>
        <w:t>git clone --branch Testing-Branch https://github.com/Byiringiro24/Tablet_Setup.git .</w:t>
      </w:r>
    </w:p>
    <w:p w14:paraId="44E37A39" w14:textId="77777777" w:rsidR="0097576F" w:rsidRDefault="00000000">
      <w:pPr>
        <w:rPr>
          <w:rFonts w:hint="eastAsia"/>
        </w:rPr>
      </w:pPr>
      <w:r>
        <w:t>Verify:</w:t>
      </w:r>
    </w:p>
    <w:p w14:paraId="65D4B7F8" w14:textId="77777777" w:rsidR="0097576F" w:rsidRDefault="00000000">
      <w:pPr>
        <w:rPr>
          <w:rFonts w:hint="eastAsia"/>
        </w:rPr>
      </w:pPr>
      <w:r>
        <w:t>git status</w:t>
      </w:r>
      <w:r>
        <w:br/>
        <w:t>dir</w:t>
      </w:r>
    </w:p>
    <w:p w14:paraId="2CA28813" w14:textId="77777777" w:rsidR="0097576F" w:rsidRDefault="00000000">
      <w:pPr>
        <w:rPr>
          <w:rFonts w:hint="eastAsia"/>
        </w:rPr>
      </w:pPr>
      <w:r>
        <w:t>Expected major folders/files include backend, frontend, FKBridge, docs, tools, logs and the setup scripts.</w:t>
      </w:r>
    </w:p>
    <w:p w14:paraId="724B18B7" w14:textId="77777777" w:rsidR="0097576F" w:rsidRDefault="00000000">
      <w:pPr>
        <w:pStyle w:val="Heading1"/>
      </w:pPr>
      <w:r>
        <w:t>5. Configure the FK623 device</w:t>
      </w:r>
    </w:p>
    <w:p w14:paraId="46002030" w14:textId="77777777" w:rsidR="0097576F" w:rsidRDefault="00000000">
      <w:pPr>
        <w:rPr>
          <w:rFonts w:hint="eastAsia"/>
        </w:rPr>
      </w:pPr>
      <w:r>
        <w:t>The supplied configuration uses:</w:t>
      </w:r>
    </w:p>
    <w:p w14:paraId="0DDFA715" w14:textId="77777777" w:rsidR="0097576F" w:rsidRDefault="00000000">
      <w:pPr>
        <w:rPr>
          <w:rFonts w:hint="eastAsia"/>
        </w:rPr>
      </w:pPr>
      <w:r>
        <w:t>{ "ipAddress": "192.168.1.76", "port": 5005, "license": 1261, "deviceId": "DV-KGL-01", "netPassword": 0, "protocolType": -1, "timeoutMs": 10000 }</w:t>
      </w:r>
    </w:p>
    <w:p w14:paraId="58199BB5" w14:textId="77777777" w:rsidR="0097576F" w:rsidRDefault="00000000">
      <w:pPr>
        <w:rPr>
          <w:rFonts w:hint="eastAsia"/>
        </w:rPr>
      </w:pPr>
      <w:r>
        <w:t>File: C:\EcaAfrica\backend\data\device-config.json</w:t>
      </w:r>
    </w:p>
    <w:p w14:paraId="697748BE" w14:textId="77777777" w:rsidR="0097576F" w:rsidRDefault="00000000">
      <w:pPr>
        <w:rPr>
          <w:rFonts w:hint="eastAsia"/>
        </w:rPr>
      </w:pPr>
      <w:r>
        <w:lastRenderedPageBreak/>
        <w:t>If the physical FK623 has another IP, use the actual device IP. Test connectivity:</w:t>
      </w:r>
    </w:p>
    <w:p w14:paraId="202E80A2" w14:textId="77777777" w:rsidR="0097576F" w:rsidRDefault="00000000">
      <w:pPr>
        <w:rPr>
          <w:rFonts w:hint="eastAsia"/>
        </w:rPr>
      </w:pPr>
      <w:r>
        <w:t>ping 192.168.1.76</w:t>
      </w:r>
    </w:p>
    <w:p w14:paraId="33099800" w14:textId="77777777" w:rsidR="0097576F" w:rsidRDefault="00000000">
      <w:pPr>
        <w:rPr>
          <w:rFonts w:hint="eastAsia"/>
        </w:rPr>
      </w:pPr>
      <w:r>
        <w:t>The original guide says the IP can also be changed later through Dashboard → Developer → password admin1234 → IP Address → Save &amp; Reconnect.</w:t>
      </w:r>
    </w:p>
    <w:p w14:paraId="121906FA" w14:textId="77777777" w:rsidR="0097576F" w:rsidRDefault="00000000">
      <w:pPr>
        <w:pStyle w:val="Heading1"/>
      </w:pPr>
      <w:r>
        <w:t>6. Configure environment files</w:t>
      </w:r>
    </w:p>
    <w:p w14:paraId="652D6987" w14:textId="77777777" w:rsidR="0097576F" w:rsidRDefault="00000000">
      <w:pPr>
        <w:rPr>
          <w:rFonts w:hint="eastAsia"/>
        </w:rPr>
      </w:pPr>
      <w:r>
        <w:t>backend\.env should contain the required server/tablet/WireGuard values. The supplied guide specifies:</w:t>
      </w:r>
    </w:p>
    <w:p w14:paraId="1A364F8A" w14:textId="77777777" w:rsidR="0097576F" w:rsidRDefault="00000000">
      <w:pPr>
        <w:rPr>
          <w:rFonts w:hint="eastAsia"/>
        </w:rPr>
      </w:pPr>
      <w:r>
        <w:t>PORT=5000</w:t>
      </w:r>
      <w:r>
        <w:br/>
        <w:t>SERVER_API_URL=https://backend.ecareafrica.net/api/v1</w:t>
      </w:r>
      <w:r>
        <w:br/>
        <w:t>TABLET_UUID=</w:t>
      </w:r>
      <w:r>
        <w:br/>
        <w:t>WG_SERVER_ENDPOINT=169.58.124.150:51820</w:t>
      </w:r>
      <w:r>
        <w:br/>
        <w:t>VPN_ALLOWED_IPS=10.0.0.0/16</w:t>
      </w:r>
      <w:r>
        <w:br/>
        <w:t>WG_DNS=1.1.1.1</w:t>
      </w:r>
    </w:p>
    <w:p w14:paraId="30961F66" w14:textId="77777777" w:rsidR="0097576F" w:rsidRDefault="00000000">
      <w:pPr>
        <w:rPr>
          <w:rFonts w:hint="eastAsia"/>
        </w:rPr>
      </w:pPr>
      <w:r>
        <w:t>frontend\.env.local:</w:t>
      </w:r>
    </w:p>
    <w:p w14:paraId="0A3F63B9" w14:textId="77777777" w:rsidR="0097576F" w:rsidRDefault="00000000">
      <w:pPr>
        <w:rPr>
          <w:rFonts w:hint="eastAsia"/>
        </w:rPr>
      </w:pPr>
      <w:r>
        <w:t>NEXT_PUBLIC_API_URL=http://localhost:5000</w:t>
      </w:r>
    </w:p>
    <w:p w14:paraId="3CE1779D" w14:textId="77777777" w:rsidR="0097576F" w:rsidRDefault="00000000">
      <w:pPr>
        <w:rPr>
          <w:rFonts w:hint="eastAsia"/>
        </w:rPr>
      </w:pPr>
      <w:r>
        <w:t>TABLET_UUID is completed after registering the tablet in the Super Admin portal. Do not invent a UUID.</w:t>
      </w:r>
    </w:p>
    <w:p w14:paraId="30B69FD9" w14:textId="77777777" w:rsidR="0097576F" w:rsidRDefault="00000000">
      <w:pPr>
        <w:pStyle w:val="Heading1"/>
      </w:pPr>
      <w:r>
        <w:t>7. Install dependencies and build manually</w:t>
      </w:r>
    </w:p>
    <w:p w14:paraId="691F0B31" w14:textId="77777777" w:rsidR="0097576F" w:rsidRDefault="00000000">
      <w:pPr>
        <w:rPr>
          <w:rFonts w:hint="eastAsia"/>
        </w:rPr>
      </w:pPr>
      <w:r>
        <w:t>Backend:</w:t>
      </w:r>
    </w:p>
    <w:p w14:paraId="66FD3BF4" w14:textId="77777777" w:rsidR="0097576F" w:rsidRDefault="00000000">
      <w:pPr>
        <w:rPr>
          <w:rFonts w:hint="eastAsia"/>
        </w:rPr>
      </w:pPr>
      <w:r>
        <w:t>cd C:\EcaAfrica\backend</w:t>
      </w:r>
      <w:r>
        <w:br/>
        <w:t>npm install</w:t>
      </w:r>
    </w:p>
    <w:p w14:paraId="1BF1E1B9" w14:textId="77777777" w:rsidR="0097576F" w:rsidRDefault="00000000">
      <w:pPr>
        <w:rPr>
          <w:rFonts w:hint="eastAsia"/>
        </w:rPr>
      </w:pPr>
      <w:r>
        <w:t>FKBridge:</w:t>
      </w:r>
    </w:p>
    <w:p w14:paraId="296D4722" w14:textId="77777777" w:rsidR="0097576F" w:rsidRDefault="00000000">
      <w:pPr>
        <w:rPr>
          <w:rFonts w:hint="eastAsia"/>
        </w:rPr>
      </w:pPr>
      <w:r>
        <w:t>cd C:\EcaAfrica\FKBridge</w:t>
      </w:r>
      <w:r>
        <w:br/>
        <w:t>dotnet build -c Release</w:t>
      </w:r>
    </w:p>
    <w:p w14:paraId="604E9D6B" w14:textId="77777777" w:rsidR="0097576F" w:rsidRDefault="00000000">
      <w:pPr>
        <w:rPr>
          <w:rFonts w:hint="eastAsia"/>
        </w:rPr>
      </w:pPr>
      <w:r>
        <w:t>Expected executable:</w:t>
      </w:r>
    </w:p>
    <w:p w14:paraId="42FA094F" w14:textId="77777777" w:rsidR="0097576F" w:rsidRDefault="00000000">
      <w:pPr>
        <w:rPr>
          <w:rFonts w:hint="eastAsia"/>
        </w:rPr>
      </w:pPr>
      <w:r>
        <w:t>C:\EcaAfrica\FKBridge\bin\Release\net8.0\FKBridge.exe</w:t>
      </w:r>
    </w:p>
    <w:p w14:paraId="0D43E3B5" w14:textId="77777777" w:rsidR="0097576F" w:rsidRDefault="00000000">
      <w:pPr>
        <w:rPr>
          <w:rFonts w:hint="eastAsia"/>
        </w:rPr>
      </w:pPr>
      <w:r>
        <w:t>Frontend:</w:t>
      </w:r>
    </w:p>
    <w:p w14:paraId="00835F97" w14:textId="77777777" w:rsidR="0097576F" w:rsidRDefault="00000000">
      <w:pPr>
        <w:rPr>
          <w:rFonts w:hint="eastAsia"/>
        </w:rPr>
      </w:pPr>
      <w:r>
        <w:t>cd C:\EcaAfrica\frontend</w:t>
      </w:r>
      <w:r>
        <w:br/>
        <w:t>npm install</w:t>
      </w:r>
      <w:r>
        <w:br/>
        <w:t>npm run build</w:t>
      </w:r>
    </w:p>
    <w:p w14:paraId="4AF6C63F" w14:textId="77777777" w:rsidR="0097576F" w:rsidRDefault="00000000">
      <w:pPr>
        <w:pStyle w:val="Heading1"/>
      </w:pPr>
      <w:r>
        <w:t>8. Manual testing before autostart</w:t>
      </w:r>
    </w:p>
    <w:p w14:paraId="78204709" w14:textId="77777777" w:rsidR="0097576F" w:rsidRDefault="00000000">
      <w:pPr>
        <w:rPr>
          <w:rFonts w:hint="eastAsia"/>
        </w:rPr>
      </w:pPr>
      <w:r>
        <w:t>Use separate VS Code terminals so each process can be observed.</w:t>
      </w:r>
    </w:p>
    <w:p w14:paraId="09521C02" w14:textId="77777777" w:rsidR="0097576F" w:rsidRDefault="00000000">
      <w:pPr>
        <w:rPr>
          <w:rFonts w:hint="eastAsia"/>
        </w:rPr>
      </w:pPr>
      <w:r>
        <w:t>Terminal 1 — backend:</w:t>
      </w:r>
    </w:p>
    <w:p w14:paraId="2E093665" w14:textId="77777777" w:rsidR="0097576F" w:rsidRDefault="00000000">
      <w:pPr>
        <w:rPr>
          <w:rFonts w:hint="eastAsia"/>
        </w:rPr>
      </w:pPr>
      <w:r>
        <w:t>cd C:\EcaAfrica\backend</w:t>
      </w:r>
      <w:r>
        <w:br/>
        <w:t>npm run dev</w:t>
      </w:r>
    </w:p>
    <w:p w14:paraId="327886FA" w14:textId="77777777" w:rsidR="0097576F" w:rsidRDefault="00000000">
      <w:pPr>
        <w:rPr>
          <w:rFonts w:hint="eastAsia"/>
        </w:rPr>
      </w:pPr>
      <w:r>
        <w:lastRenderedPageBreak/>
        <w:t>If the project has no dev script, use the project's defined start command.</w:t>
      </w:r>
    </w:p>
    <w:p w14:paraId="54DEE6D5" w14:textId="77777777" w:rsidR="0097576F" w:rsidRDefault="00000000">
      <w:pPr>
        <w:rPr>
          <w:rFonts w:hint="eastAsia"/>
        </w:rPr>
      </w:pPr>
      <w:r>
        <w:t>Test from another terminal:</w:t>
      </w:r>
    </w:p>
    <w:p w14:paraId="064A5432" w14:textId="77777777" w:rsidR="0097576F" w:rsidRDefault="00000000">
      <w:pPr>
        <w:rPr>
          <w:rFonts w:hint="eastAsia"/>
        </w:rPr>
      </w:pPr>
      <w:r>
        <w:t>curl http://localhost:5000/api/health</w:t>
      </w:r>
    </w:p>
    <w:p w14:paraId="6C8CBB55" w14:textId="77777777" w:rsidR="0097576F" w:rsidRDefault="00000000">
      <w:pPr>
        <w:rPr>
          <w:rFonts w:hint="eastAsia"/>
        </w:rPr>
      </w:pPr>
      <w:r>
        <w:t>Terminal 2 — FKBridge:</w:t>
      </w:r>
    </w:p>
    <w:p w14:paraId="6DFB9C6B" w14:textId="77777777" w:rsidR="0097576F" w:rsidRDefault="00000000">
      <w:pPr>
        <w:rPr>
          <w:rFonts w:hint="eastAsia"/>
        </w:rPr>
      </w:pPr>
      <w:r>
        <w:t>cd C:\EcaAfrica\FKBridge</w:t>
      </w:r>
      <w:r>
        <w:br/>
        <w:t>.\bin\Release\net8.0\FKBridge.exe</w:t>
      </w:r>
    </w:p>
    <w:p w14:paraId="68ACAE7A" w14:textId="77777777" w:rsidR="0097576F" w:rsidRDefault="00000000">
      <w:pPr>
        <w:rPr>
          <w:rFonts w:hint="eastAsia"/>
        </w:rPr>
      </w:pPr>
      <w:r>
        <w:t>Use the application's intended FKBridge process model. The supplied production guide documents the Node backend as the EcaAfrica-Bridge service and does not explicitly establish a separate FKBridge Windows service; verify the actual server.js behavior before creating a second independent bridge service.</w:t>
      </w:r>
    </w:p>
    <w:p w14:paraId="43AE7708" w14:textId="77777777" w:rsidR="0097576F" w:rsidRDefault="00000000">
      <w:pPr>
        <w:rPr>
          <w:rFonts w:hint="eastAsia"/>
        </w:rPr>
      </w:pPr>
      <w:r>
        <w:t>Terminal 3 — frontend:</w:t>
      </w:r>
    </w:p>
    <w:p w14:paraId="17193949" w14:textId="77777777" w:rsidR="0097576F" w:rsidRDefault="00000000">
      <w:pPr>
        <w:rPr>
          <w:rFonts w:hint="eastAsia"/>
        </w:rPr>
      </w:pPr>
      <w:r>
        <w:t>cd C:\EcaAfrica\frontend</w:t>
      </w:r>
      <w:r>
        <w:br/>
        <w:t>npm run dev</w:t>
      </w:r>
    </w:p>
    <w:p w14:paraId="3DB77505" w14:textId="77777777" w:rsidR="0097576F" w:rsidRDefault="00000000">
      <w:pPr>
        <w:rPr>
          <w:rFonts w:hint="eastAsia"/>
        </w:rPr>
      </w:pPr>
      <w:r>
        <w:t>Open http://localhost:3000 and verify the dashboard.</w:t>
      </w:r>
    </w:p>
    <w:p w14:paraId="42110FF1" w14:textId="77777777" w:rsidR="0097576F" w:rsidRDefault="00000000">
      <w:pPr>
        <w:rPr>
          <w:rFonts w:hint="eastAsia"/>
        </w:rPr>
      </w:pPr>
      <w:r>
        <w:br w:type="page"/>
      </w:r>
    </w:p>
    <w:p w14:paraId="239D6333" w14:textId="77777777" w:rsidR="0097576F" w:rsidRDefault="00000000">
      <w:pPr>
        <w:pStyle w:val="Heading1"/>
      </w:pPr>
      <w:r>
        <w:lastRenderedPageBreak/>
        <w:t>9. Production autostart design</w:t>
      </w:r>
    </w:p>
    <w:p w14:paraId="67F35C6A" w14:textId="77777777" w:rsidR="0097576F" w:rsidRDefault="00000000">
      <w:pPr>
        <w:rPr>
          <w:rFonts w:hint="eastAsia"/>
        </w:rPr>
      </w:pPr>
      <w:r>
        <w:t>For a deployed tablet, use Windows services rather than npm run dev. The supplied guide uses NSSM to wrap the applications as services.</w:t>
      </w:r>
    </w:p>
    <w:p w14:paraId="7E2D33E2" w14:textId="77777777" w:rsidR="0097576F" w:rsidRDefault="00000000">
      <w:pPr>
        <w:rPr>
          <w:rFonts w:hint="eastAsia"/>
        </w:rPr>
      </w:pPr>
      <w:r>
        <w:t>NSSM location:</w:t>
      </w:r>
    </w:p>
    <w:p w14:paraId="272C5C17" w14:textId="77777777" w:rsidR="0097576F" w:rsidRDefault="00000000">
      <w:pPr>
        <w:rPr>
          <w:rFonts w:hint="eastAsia"/>
        </w:rPr>
      </w:pPr>
      <w:r>
        <w:t>C:\EcaAfrica\tools\nssm.exe</w:t>
      </w:r>
    </w:p>
    <w:p w14:paraId="6BD5A2EA" w14:textId="77777777" w:rsidR="0097576F" w:rsidRDefault="00000000">
      <w:pPr>
        <w:rPr>
          <w:rFonts w:hint="eastAsia"/>
        </w:rPr>
      </w:pPr>
      <w:r>
        <w:t>Backend service:</w:t>
      </w:r>
    </w:p>
    <w:p w14:paraId="7DD7CC90" w14:textId="77777777" w:rsidR="0097576F" w:rsidRDefault="00000000">
      <w:pPr>
        <w:rPr>
          <w:rFonts w:hint="eastAsia"/>
        </w:rPr>
      </w:pPr>
      <w:r>
        <w:t>Service name: EcaAfrica-Bridge</w:t>
      </w:r>
      <w:r>
        <w:br/>
        <w:t>Application: node server.js</w:t>
      </w:r>
      <w:r>
        <w:br/>
        <w:t>Working directory: C:\EcaAfrica\backend</w:t>
      </w:r>
      <w:r>
        <w:br/>
        <w:t>Port: 5000</w:t>
      </w:r>
      <w:r>
        <w:br/>
        <w:t>Startup: Automatic</w:t>
      </w:r>
      <w:r>
        <w:br/>
        <w:t>Account: LocalSystem</w:t>
      </w:r>
      <w:r>
        <w:br/>
        <w:t>Crash recovery: restart</w:t>
      </w:r>
    </w:p>
    <w:p w14:paraId="5ACF9D55" w14:textId="77777777" w:rsidR="0097576F" w:rsidRDefault="00000000">
      <w:pPr>
        <w:rPr>
          <w:rFonts w:hint="eastAsia"/>
        </w:rPr>
      </w:pPr>
      <w:r>
        <w:t>Frontend service:</w:t>
      </w:r>
    </w:p>
    <w:p w14:paraId="69D3AACE" w14:textId="77777777" w:rsidR="0097576F" w:rsidRDefault="00000000">
      <w:pPr>
        <w:rPr>
          <w:rFonts w:hint="eastAsia"/>
        </w:rPr>
      </w:pPr>
      <w:r>
        <w:t>Service name: EcaAfrica-Frontend</w:t>
      </w:r>
      <w:r>
        <w:br/>
        <w:t>Application: node next start --port 3000</w:t>
      </w:r>
      <w:r>
        <w:br/>
        <w:t>Working directory: C:\EcaAfrica\frontend</w:t>
      </w:r>
      <w:r>
        <w:br/>
        <w:t>Startup: Automatic</w:t>
      </w:r>
      <w:r>
        <w:br/>
        <w:t>Dependency: EcaAfrica-Bridge</w:t>
      </w:r>
      <w:r>
        <w:br/>
        <w:t>Account: LocalSystem</w:t>
      </w:r>
      <w:r>
        <w:br/>
        <w:t>Crash recovery: restart</w:t>
      </w:r>
    </w:p>
    <w:p w14:paraId="784C945F" w14:textId="77777777" w:rsidR="0097576F" w:rsidRDefault="00000000">
      <w:pPr>
        <w:rPr>
          <w:rFonts w:hint="eastAsia"/>
        </w:rPr>
      </w:pPr>
      <w:r>
        <w:t>The supplied guide explicitly specifies these two service arrangements and LocalSystem execution.</w:t>
      </w:r>
    </w:p>
    <w:p w14:paraId="2CE5042A" w14:textId="77777777" w:rsidR="0097576F" w:rsidRDefault="00000000">
      <w:pPr>
        <w:pStyle w:val="Heading1"/>
      </w:pPr>
      <w:r>
        <w:t>10. Install services using the supplied setup script</w:t>
      </w:r>
    </w:p>
    <w:p w14:paraId="68DD7847" w14:textId="77777777" w:rsidR="0097576F" w:rsidRDefault="00000000">
      <w:pPr>
        <w:rPr>
          <w:rFonts w:hint="eastAsia"/>
        </w:rPr>
      </w:pPr>
      <w:r>
        <w:t>The repository includes install-services.ps1. If the project's script is the authoritative implementation, run it after the manual build succeeds:</w:t>
      </w:r>
    </w:p>
    <w:p w14:paraId="135C1E67" w14:textId="77777777" w:rsidR="0097576F" w:rsidRDefault="00000000">
      <w:pPr>
        <w:rPr>
          <w:rFonts w:hint="eastAsia"/>
        </w:rPr>
      </w:pPr>
      <w:r>
        <w:t>cd C:\EcaAfrica</w:t>
      </w:r>
      <w:r>
        <w:br/>
        <w:t>powershell -ExecutionPolicy Bypass -File .\install-services.ps1</w:t>
      </w:r>
    </w:p>
    <w:p w14:paraId="50070A64" w14:textId="77777777" w:rsidR="0097576F" w:rsidRDefault="00000000">
      <w:pPr>
        <w:rPr>
          <w:rFonts w:hint="eastAsia"/>
        </w:rPr>
      </w:pPr>
      <w:r>
        <w:t>If you want the full automated hardening/setup instead, the supplied entry point is:</w:t>
      </w:r>
    </w:p>
    <w:p w14:paraId="39268847" w14:textId="77777777" w:rsidR="0097576F" w:rsidRDefault="00000000">
      <w:pPr>
        <w:rPr>
          <w:rFonts w:hint="eastAsia"/>
        </w:rPr>
      </w:pPr>
      <w:r>
        <w:t>powershell -ExecutionPolicy Bypass -File .\setup-new-tablet.ps1</w:t>
      </w:r>
    </w:p>
    <w:p w14:paraId="1646DF7E" w14:textId="77777777" w:rsidR="0097576F" w:rsidRDefault="00000000">
      <w:pPr>
        <w:rPr>
          <w:rFonts w:hint="eastAsia"/>
        </w:rPr>
      </w:pPr>
      <w:r>
        <w:t>Do not run both blindly if the first one already created services. Check service status first.</w:t>
      </w:r>
    </w:p>
    <w:p w14:paraId="37F89421" w14:textId="77777777" w:rsidR="0097576F" w:rsidRDefault="00000000">
      <w:pPr>
        <w:pStyle w:val="Heading1"/>
      </w:pPr>
      <w:r>
        <w:t>11. Verify Windows services</w:t>
      </w:r>
    </w:p>
    <w:p w14:paraId="56578809" w14:textId="77777777" w:rsidR="0097576F" w:rsidRDefault="00000000">
      <w:pPr>
        <w:rPr>
          <w:rFonts w:hint="eastAsia"/>
        </w:rPr>
      </w:pPr>
      <w:r>
        <w:t>Get-Service EcaAfrica-Bridge, EcaAfrica-Frontend</w:t>
      </w:r>
    </w:p>
    <w:p w14:paraId="770A9722" w14:textId="77777777" w:rsidR="0097576F" w:rsidRDefault="00000000">
      <w:pPr>
        <w:rPr>
          <w:rFonts w:hint="eastAsia"/>
        </w:rPr>
      </w:pPr>
      <w:r>
        <w:t>If stopped:</w:t>
      </w:r>
    </w:p>
    <w:p w14:paraId="6C54F9B2" w14:textId="77777777" w:rsidR="0097576F" w:rsidRDefault="00000000">
      <w:pPr>
        <w:rPr>
          <w:rFonts w:hint="eastAsia"/>
        </w:rPr>
      </w:pPr>
      <w:r>
        <w:t>Start-Service EcaAfrica-Bridge</w:t>
      </w:r>
      <w:r>
        <w:br/>
        <w:t>Start-Service EcaAfrica-Frontend</w:t>
      </w:r>
    </w:p>
    <w:p w14:paraId="12FC15BB" w14:textId="77777777" w:rsidR="0097576F" w:rsidRDefault="00000000">
      <w:pPr>
        <w:rPr>
          <w:rFonts w:hint="eastAsia"/>
        </w:rPr>
      </w:pPr>
      <w:r>
        <w:t>Restart:</w:t>
      </w:r>
    </w:p>
    <w:p w14:paraId="6BDA6858" w14:textId="77777777" w:rsidR="0097576F" w:rsidRDefault="00000000">
      <w:pPr>
        <w:rPr>
          <w:rFonts w:hint="eastAsia"/>
        </w:rPr>
      </w:pPr>
      <w:r>
        <w:lastRenderedPageBreak/>
        <w:t>Restart-Service EcaAfrica-Bridge</w:t>
      </w:r>
      <w:r>
        <w:br/>
        <w:t>Restart-Service EcaAfrica-Frontend</w:t>
      </w:r>
    </w:p>
    <w:p w14:paraId="34E1E7C3" w14:textId="77777777" w:rsidR="0097576F" w:rsidRDefault="00000000">
      <w:pPr>
        <w:rPr>
          <w:rFonts w:hint="eastAsia"/>
        </w:rPr>
      </w:pPr>
      <w:r>
        <w:t>Logs:</w:t>
      </w:r>
    </w:p>
    <w:p w14:paraId="5984FDFA" w14:textId="77777777" w:rsidR="0097576F" w:rsidRDefault="00000000">
      <w:pPr>
        <w:rPr>
          <w:rFonts w:hint="eastAsia"/>
        </w:rPr>
      </w:pPr>
      <w:r>
        <w:t>Get-Content C:\EcaAfrica\logs\EcaAfrica-Bridge.err.log -Tail 100</w:t>
      </w:r>
      <w:r>
        <w:br/>
        <w:t>Get-Content C:\EcaAfrica\logs\EcaAfrica-Frontend.err.log -Tail 100</w:t>
      </w:r>
    </w:p>
    <w:p w14:paraId="5E104D5D" w14:textId="77777777" w:rsidR="0097576F" w:rsidRDefault="00000000">
      <w:pPr>
        <w:pStyle w:val="Heading1"/>
      </w:pPr>
      <w:r>
        <w:t>12. Configure frontend/backend startup order</w:t>
      </w:r>
    </w:p>
    <w:p w14:paraId="3274D80E" w14:textId="77777777" w:rsidR="0097576F" w:rsidRDefault="00000000">
      <w:pPr>
        <w:rPr>
          <w:rFonts w:hint="eastAsia"/>
        </w:rPr>
      </w:pPr>
      <w:r>
        <w:t>Frontend should depend on the backend. The target order is backend → FK623/bridge readiness → frontend. This avoids Chrome opening while the dashboard/API is unavailable.</w:t>
      </w:r>
    </w:p>
    <w:p w14:paraId="479160CF" w14:textId="77777777" w:rsidR="0097576F" w:rsidRDefault="00000000">
      <w:pPr>
        <w:pStyle w:val="Heading1"/>
      </w:pPr>
      <w:r>
        <w:t>13. Chrome automatic kiosk launch after login</w:t>
      </w:r>
    </w:p>
    <w:p w14:paraId="2F3BC93B" w14:textId="77777777" w:rsidR="0097576F" w:rsidRDefault="00000000">
      <w:pPr>
        <w:rPr>
          <w:rFonts w:hint="eastAsia"/>
        </w:rPr>
      </w:pPr>
      <w:r>
        <w:t>Create a scheduled task named EcaAfrica-OpenDashboard. Trigger: At logon. Delay: 30 seconds. Action:</w:t>
      </w:r>
    </w:p>
    <w:p w14:paraId="23A3A2B8" w14:textId="77777777" w:rsidR="0097576F" w:rsidRDefault="00000000">
      <w:pPr>
        <w:rPr>
          <w:rFonts w:hint="eastAsia"/>
        </w:rPr>
      </w:pPr>
      <w:r>
        <w:t>chrome.exe --kiosk http://localhost:3000 --disable-infobars --no-first-run</w:t>
      </w:r>
    </w:p>
    <w:p w14:paraId="57A62EDB" w14:textId="77777777" w:rsidR="0097576F" w:rsidRDefault="00000000">
      <w:pPr>
        <w:rPr>
          <w:rFonts w:hint="eastAsia"/>
        </w:rPr>
      </w:pPr>
      <w:r>
        <w:t>The supplied guide uses this 30-second delay specifically to allow services to finish starting.</w:t>
      </w:r>
    </w:p>
    <w:p w14:paraId="1D606260" w14:textId="77777777" w:rsidR="0097576F" w:rsidRDefault="00000000">
      <w:pPr>
        <w:rPr>
          <w:rFonts w:hint="eastAsia"/>
        </w:rPr>
      </w:pPr>
      <w:r>
        <w:t>If the repository already contains the scheduled-task creation in setup-new-tablet.ps1, let that script create it rather than creating a duplicate task.</w:t>
      </w:r>
    </w:p>
    <w:p w14:paraId="15AAB60C" w14:textId="77777777" w:rsidR="0097576F" w:rsidRDefault="00000000">
      <w:pPr>
        <w:pStyle w:val="Heading1"/>
      </w:pPr>
      <w:r>
        <w:t>14. Optional system hardening for a dedicated kiosk</w:t>
      </w:r>
    </w:p>
    <w:p w14:paraId="5116B48A" w14:textId="77777777" w:rsidR="0097576F" w:rsidRDefault="00000000">
      <w:pPr>
        <w:rPr>
          <w:rFonts w:hint="eastAsia"/>
        </w:rPr>
      </w:pPr>
      <w:r>
        <w:t>The supplied guide includes UAC suppression, Fast Startup disablement, a 2-minute ServicesPipeTimeout, boot health checks, and PowerShell ExecutionPolicy Bypass. These changes reduce prompts and improve unattended operation, but UAC suppression materially reduces Windows security. Apply only on a dedicated managed tablet.</w:t>
      </w:r>
    </w:p>
    <w:p w14:paraId="6F18E53A" w14:textId="77777777" w:rsidR="0097576F" w:rsidRDefault="00000000">
      <w:pPr>
        <w:rPr>
          <w:rFonts w:hint="eastAsia"/>
        </w:rPr>
      </w:pPr>
      <w:r>
        <w:t>The supplied hardening script is set-admin-permanent.ps1. If used:</w:t>
      </w:r>
    </w:p>
    <w:p w14:paraId="291ECCC5" w14:textId="77777777" w:rsidR="0097576F" w:rsidRDefault="00000000">
      <w:pPr>
        <w:rPr>
          <w:rFonts w:hint="eastAsia"/>
        </w:rPr>
      </w:pPr>
      <w:r>
        <w:t>powershell -ExecutionPolicy Bypass -File C:\EcaAfrica\set-admin-permanent.ps1</w:t>
      </w:r>
    </w:p>
    <w:p w14:paraId="1DA26E38" w14:textId="77777777" w:rsidR="0097576F" w:rsidRDefault="00000000">
      <w:pPr>
        <w:pStyle w:val="Heading1"/>
      </w:pPr>
      <w:r>
        <w:t>15. Register the tablet</w:t>
      </w:r>
    </w:p>
    <w:p w14:paraId="7B6B2D36" w14:textId="77777777" w:rsidR="0097576F" w:rsidRDefault="00000000">
      <w:pPr>
        <w:rPr>
          <w:rFonts w:hint="eastAsia"/>
        </w:rPr>
      </w:pPr>
      <w:r>
        <w:t>After the local application works, register the physical tablet in the Super Admin portal:</w:t>
      </w:r>
    </w:p>
    <w:p w14:paraId="59B26CC6" w14:textId="77777777" w:rsidR="0097576F" w:rsidRDefault="00000000">
      <w:pPr>
        <w:rPr>
          <w:rFonts w:hint="eastAsia"/>
        </w:rPr>
      </w:pPr>
      <w:r>
        <w:t>Open https://backend.ecareafrica.net → Hardware → Tablets → Add Tablet. Enter school, location and device label. Copy the generated TABLET_UUID.</w:t>
      </w:r>
    </w:p>
    <w:p w14:paraId="2D03C105" w14:textId="77777777" w:rsidR="0097576F" w:rsidRDefault="00000000">
      <w:pPr>
        <w:rPr>
          <w:rFonts w:hint="eastAsia"/>
        </w:rPr>
      </w:pPr>
      <w:r>
        <w:t>Edit:</w:t>
      </w:r>
    </w:p>
    <w:p w14:paraId="0410B589" w14:textId="77777777" w:rsidR="0097576F" w:rsidRDefault="00000000">
      <w:pPr>
        <w:rPr>
          <w:rFonts w:hint="eastAsia"/>
        </w:rPr>
      </w:pPr>
      <w:r>
        <w:t>C:\EcaAfrica\backend\.env</w:t>
      </w:r>
    </w:p>
    <w:p w14:paraId="1010FEA5" w14:textId="77777777" w:rsidR="0097576F" w:rsidRDefault="00000000">
      <w:pPr>
        <w:rPr>
          <w:rFonts w:hint="eastAsia"/>
        </w:rPr>
      </w:pPr>
      <w:r>
        <w:t>Set:</w:t>
      </w:r>
    </w:p>
    <w:p w14:paraId="7705CA6B" w14:textId="77777777" w:rsidR="0097576F" w:rsidRDefault="00000000">
      <w:pPr>
        <w:rPr>
          <w:rFonts w:hint="eastAsia"/>
        </w:rPr>
      </w:pPr>
      <w:r>
        <w:t>TABLET_UUID=&lt;generated UUID&gt;</w:t>
      </w:r>
    </w:p>
    <w:p w14:paraId="343359D7" w14:textId="77777777" w:rsidR="0097576F" w:rsidRDefault="00000000">
      <w:pPr>
        <w:rPr>
          <w:rFonts w:hint="eastAsia"/>
        </w:rPr>
      </w:pPr>
      <w:r>
        <w:t>Restart backend:</w:t>
      </w:r>
    </w:p>
    <w:p w14:paraId="310A6765" w14:textId="77777777" w:rsidR="0097576F" w:rsidRDefault="00000000">
      <w:pPr>
        <w:rPr>
          <w:rFonts w:hint="eastAsia"/>
        </w:rPr>
      </w:pPr>
      <w:r>
        <w:t>Restart-Service EcaAfrica-Bridge</w:t>
      </w:r>
    </w:p>
    <w:p w14:paraId="772D62CF" w14:textId="77777777" w:rsidR="0097576F" w:rsidRDefault="00000000">
      <w:pPr>
        <w:pStyle w:val="Heading1"/>
      </w:pPr>
      <w:r>
        <w:lastRenderedPageBreak/>
        <w:t>16. WireGuard setup</w:t>
      </w:r>
    </w:p>
    <w:p w14:paraId="2334863A" w14:textId="77777777" w:rsidR="0097576F" w:rsidRDefault="00000000">
      <w:pPr>
        <w:rPr>
          <w:rFonts w:hint="eastAsia"/>
        </w:rPr>
      </w:pPr>
      <w:r>
        <w:t>The supplied guide says the tunnel is configured after the tablet is installed. In Dashboard → WireGuard VPN, generate keys, send the tablet public key to the Super Admin, enter the server public key and VPN IP, save/activate, then ping-test.</w:t>
      </w:r>
    </w:p>
    <w:p w14:paraId="310E2F9F" w14:textId="77777777" w:rsidR="0097576F" w:rsidRDefault="00000000">
      <w:pPr>
        <w:rPr>
          <w:rFonts w:hint="eastAsia"/>
        </w:rPr>
      </w:pPr>
      <w:r>
        <w:t>Server-side example from the supplied guide:</w:t>
      </w:r>
    </w:p>
    <w:p w14:paraId="0845A45B" w14:textId="77777777" w:rsidR="0097576F" w:rsidRDefault="00000000">
      <w:pPr>
        <w:rPr>
          <w:rFonts w:hint="eastAsia"/>
        </w:rPr>
      </w:pPr>
      <w:r>
        <w:t>ssh root@169.58.124.150</w:t>
      </w:r>
      <w:r>
        <w:br/>
        <w:t>wg set wg0 peer &lt;TABLET_PUBLIC_KEY&gt; allowed-ips &lt;TABLET_VPN_IP&gt;/32</w:t>
      </w:r>
      <w:r>
        <w:br/>
        <w:t>wg-quick save wg0</w:t>
      </w:r>
    </w:p>
    <w:p w14:paraId="72BEF65F" w14:textId="77777777" w:rsidR="0097576F" w:rsidRDefault="00000000">
      <w:pPr>
        <w:rPr>
          <w:rFonts w:hint="eastAsia"/>
        </w:rPr>
      </w:pPr>
      <w:r>
        <w:t>Do not substitute unknown keys/IPs. Use the actual values assigned to this tablet.</w:t>
      </w:r>
    </w:p>
    <w:p w14:paraId="22FE8703" w14:textId="77777777" w:rsidR="0097576F" w:rsidRDefault="00000000">
      <w:pPr>
        <w:pStyle w:val="Heading1"/>
      </w:pPr>
      <w:r>
        <w:t>17. Final verification checklist</w:t>
      </w:r>
    </w:p>
    <w:p w14:paraId="198E322B" w14:textId="77777777" w:rsidR="0097576F" w:rsidRDefault="00000000">
      <w:pPr>
        <w:rPr>
          <w:rFonts w:hint="eastAsia"/>
        </w:rPr>
      </w:pPr>
      <w:r>
        <w:t>☐ Windows boots and user can log in</w:t>
      </w:r>
    </w:p>
    <w:p w14:paraId="7F27584F" w14:textId="77777777" w:rsidR="0097576F" w:rsidRDefault="00000000">
      <w:pPr>
        <w:rPr>
          <w:rFonts w:hint="eastAsia"/>
        </w:rPr>
      </w:pPr>
      <w:r>
        <w:t>☐ Git installed and repository is on Testing-Branch</w:t>
      </w:r>
    </w:p>
    <w:p w14:paraId="2373D3D9" w14:textId="77777777" w:rsidR="0097576F" w:rsidRDefault="00000000">
      <w:pPr>
        <w:rPr>
          <w:rFonts w:hint="eastAsia"/>
        </w:rPr>
      </w:pPr>
      <w:r>
        <w:t>☐ C:\EcaAfrica exists</w:t>
      </w:r>
    </w:p>
    <w:p w14:paraId="2D92FD21" w14:textId="77777777" w:rsidR="0097576F" w:rsidRDefault="00000000">
      <w:pPr>
        <w:rPr>
          <w:rFonts w:hint="eastAsia"/>
        </w:rPr>
      </w:pPr>
      <w:r>
        <w:t>☐ backend dependencies installed</w:t>
      </w:r>
    </w:p>
    <w:p w14:paraId="7B05B7E5" w14:textId="77777777" w:rsidR="0097576F" w:rsidRDefault="00000000">
      <w:pPr>
        <w:rPr>
          <w:rFonts w:hint="eastAsia"/>
        </w:rPr>
      </w:pPr>
      <w:r>
        <w:t>☐ FKBridge builds successfully</w:t>
      </w:r>
    </w:p>
    <w:p w14:paraId="256CD563" w14:textId="77777777" w:rsidR="0097576F" w:rsidRDefault="00000000">
      <w:pPr>
        <w:rPr>
          <w:rFonts w:hint="eastAsia"/>
        </w:rPr>
      </w:pPr>
      <w:r>
        <w:t>☐ frontend builds successfully</w:t>
      </w:r>
    </w:p>
    <w:p w14:paraId="5B4300EB" w14:textId="77777777" w:rsidR="0097576F" w:rsidRDefault="00000000">
      <w:pPr>
        <w:rPr>
          <w:rFonts w:hint="eastAsia"/>
        </w:rPr>
      </w:pPr>
      <w:r>
        <w:t>☐ FK623 IP is correct and reachable</w:t>
      </w:r>
    </w:p>
    <w:p w14:paraId="34871BED" w14:textId="77777777" w:rsidR="0097576F" w:rsidRDefault="00000000">
      <w:pPr>
        <w:rPr>
          <w:rFonts w:hint="eastAsia"/>
        </w:rPr>
      </w:pPr>
      <w:r>
        <w:t>☐ backend responds at http://localhost:5000/api/health</w:t>
      </w:r>
    </w:p>
    <w:p w14:paraId="3E4723CC" w14:textId="77777777" w:rsidR="0097576F" w:rsidRDefault="00000000">
      <w:pPr>
        <w:rPr>
          <w:rFonts w:hint="eastAsia"/>
        </w:rPr>
      </w:pPr>
      <w:r>
        <w:t>☐ frontend responds at http://localhost:3000</w:t>
      </w:r>
    </w:p>
    <w:p w14:paraId="4A3514A3" w14:textId="77777777" w:rsidR="0097576F" w:rsidRDefault="00000000">
      <w:pPr>
        <w:rPr>
          <w:rFonts w:hint="eastAsia"/>
        </w:rPr>
      </w:pPr>
      <w:r>
        <w:t>☐ EcaAfrica-Bridge is Running</w:t>
      </w:r>
    </w:p>
    <w:p w14:paraId="71658EA6" w14:textId="77777777" w:rsidR="0097576F" w:rsidRDefault="00000000">
      <w:pPr>
        <w:rPr>
          <w:rFonts w:hint="eastAsia"/>
        </w:rPr>
      </w:pPr>
      <w:r>
        <w:t>☐ EcaAfrica-Frontend is Running</w:t>
      </w:r>
    </w:p>
    <w:p w14:paraId="601E638C" w14:textId="77777777" w:rsidR="0097576F" w:rsidRDefault="00000000">
      <w:pPr>
        <w:rPr>
          <w:rFonts w:hint="eastAsia"/>
        </w:rPr>
      </w:pPr>
      <w:r>
        <w:t>☐ Frontend starts after backend</w:t>
      </w:r>
    </w:p>
    <w:p w14:paraId="08DDEBC5" w14:textId="77777777" w:rsidR="0097576F" w:rsidRDefault="00000000">
      <w:pPr>
        <w:rPr>
          <w:rFonts w:hint="eastAsia"/>
        </w:rPr>
      </w:pPr>
      <w:r>
        <w:t>☐ Chrome opens automatically after login</w:t>
      </w:r>
    </w:p>
    <w:p w14:paraId="44AAAC59" w14:textId="77777777" w:rsidR="0097576F" w:rsidRDefault="00000000">
      <w:pPr>
        <w:rPr>
          <w:rFonts w:hint="eastAsia"/>
        </w:rPr>
      </w:pPr>
      <w:r>
        <w:t>☐ Chrome opens http://localhost:3000 in kiosk mode</w:t>
      </w:r>
    </w:p>
    <w:p w14:paraId="62A2AC9E" w14:textId="77777777" w:rsidR="0097576F" w:rsidRDefault="00000000">
      <w:pPr>
        <w:rPr>
          <w:rFonts w:hint="eastAsia"/>
        </w:rPr>
      </w:pPr>
      <w:r>
        <w:t>☐ TABLET_UUID is populated</w:t>
      </w:r>
    </w:p>
    <w:p w14:paraId="15C524E2" w14:textId="77777777" w:rsidR="0097576F" w:rsidRDefault="00000000">
      <w:pPr>
        <w:rPr>
          <w:rFonts w:hint="eastAsia"/>
        </w:rPr>
      </w:pPr>
      <w:r>
        <w:t>☐ WireGuard tunnel is configured and ping test succeeds</w:t>
      </w:r>
    </w:p>
    <w:p w14:paraId="4724B2C4" w14:textId="77777777" w:rsidR="0097576F" w:rsidRDefault="00000000">
      <w:pPr>
        <w:rPr>
          <w:rFonts w:hint="eastAsia"/>
        </w:rPr>
      </w:pPr>
      <w:r>
        <w:t>☐ FK623 shows Online in the dashboard</w:t>
      </w:r>
    </w:p>
    <w:p w14:paraId="65EAD9AD" w14:textId="77777777" w:rsidR="0097576F" w:rsidRDefault="00000000">
      <w:pPr>
        <w:pStyle w:val="Heading1"/>
      </w:pPr>
      <w:r>
        <w:t>18. Troubleshooting</w:t>
      </w:r>
    </w:p>
    <w:p w14:paraId="7DAD9ED5" w14:textId="77777777" w:rsidR="0097576F" w:rsidRDefault="00000000">
      <w:pPr>
        <w:rPr>
          <w:rFonts w:hint="eastAsia"/>
        </w:rPr>
      </w:pPr>
      <w:r>
        <w:t>Services:</w:t>
      </w:r>
    </w:p>
    <w:p w14:paraId="08B33B2E" w14:textId="77777777" w:rsidR="0097576F" w:rsidRDefault="00000000">
      <w:pPr>
        <w:rPr>
          <w:rFonts w:hint="eastAsia"/>
        </w:rPr>
      </w:pPr>
      <w:r>
        <w:t>Get-Service EcaAfrica-Bridge, EcaAfrica-Frontend</w:t>
      </w:r>
      <w:r>
        <w:br/>
        <w:t>Get-Content C:\EcaAfrica\logs\EcaAfrica-Bridge.err.log -Tail 100</w:t>
      </w:r>
      <w:r>
        <w:br/>
        <w:t>Get-Content C:\EcaAfrica\logs\EcaAfrica-Frontend.err.log -Tail 100</w:t>
      </w:r>
    </w:p>
    <w:p w14:paraId="5EF21978" w14:textId="77777777" w:rsidR="0097576F" w:rsidRDefault="00000000">
      <w:pPr>
        <w:rPr>
          <w:rFonts w:hint="eastAsia"/>
        </w:rPr>
      </w:pPr>
      <w:r>
        <w:lastRenderedPageBreak/>
        <w:t>Ports:</w:t>
      </w:r>
    </w:p>
    <w:p w14:paraId="08C7EE8F" w14:textId="77777777" w:rsidR="0097576F" w:rsidRDefault="00000000">
      <w:pPr>
        <w:rPr>
          <w:rFonts w:hint="eastAsia"/>
        </w:rPr>
      </w:pPr>
      <w:r>
        <w:t>Get-NetTCPConnection -LocalPort 5000 -ErrorAction SilentlyContinue</w:t>
      </w:r>
      <w:r>
        <w:br/>
        <w:t>Get-NetTCPConnection -LocalPort 3000 -ErrorAction SilentlyContinue</w:t>
      </w:r>
    </w:p>
    <w:p w14:paraId="79178EE1" w14:textId="77777777" w:rsidR="0097576F" w:rsidRDefault="00000000">
      <w:pPr>
        <w:rPr>
          <w:rFonts w:hint="eastAsia"/>
        </w:rPr>
      </w:pPr>
      <w:r>
        <w:t>If a port is occupied, identify the process before stopping anything:</w:t>
      </w:r>
    </w:p>
    <w:p w14:paraId="17D15104" w14:textId="77777777" w:rsidR="0097576F" w:rsidRDefault="00000000">
      <w:pPr>
        <w:rPr>
          <w:rFonts w:hint="eastAsia"/>
        </w:rPr>
      </w:pPr>
      <w:r>
        <w:t>Get-Process -Id (Get-NetTCPConnection -LocalPort 5000).OwningProcess</w:t>
      </w:r>
    </w:p>
    <w:p w14:paraId="541DC2EB" w14:textId="77777777" w:rsidR="0097576F" w:rsidRDefault="00000000">
      <w:pPr>
        <w:rPr>
          <w:rFonts w:hint="eastAsia"/>
        </w:rPr>
      </w:pPr>
      <w:r>
        <w:t>Frontend build:</w:t>
      </w:r>
    </w:p>
    <w:p w14:paraId="14CBA19E" w14:textId="77777777" w:rsidR="0097576F" w:rsidRDefault="00000000">
      <w:pPr>
        <w:rPr>
          <w:rFonts w:hint="eastAsia"/>
        </w:rPr>
      </w:pPr>
      <w:r>
        <w:t>Stop-Service EcaAfrica-Frontend</w:t>
      </w:r>
      <w:r>
        <w:br/>
        <w:t>cd C:\EcaAfrica\frontend</w:t>
      </w:r>
      <w:r>
        <w:br/>
        <w:t>npm run build</w:t>
      </w:r>
      <w:r>
        <w:br/>
        <w:t>Start-Service EcaAfrica-Frontend</w:t>
      </w:r>
    </w:p>
    <w:p w14:paraId="6303E19E" w14:textId="77777777" w:rsidR="0097576F" w:rsidRDefault="00000000">
      <w:pPr>
        <w:rPr>
          <w:rFonts w:hint="eastAsia"/>
        </w:rPr>
      </w:pPr>
      <w:r>
        <w:t>FK623:</w:t>
      </w:r>
    </w:p>
    <w:p w14:paraId="26F36595" w14:textId="77777777" w:rsidR="0097576F" w:rsidRDefault="00000000">
      <w:pPr>
        <w:rPr>
          <w:rFonts w:hint="eastAsia"/>
        </w:rPr>
      </w:pPr>
      <w:r>
        <w:t>ping 192.168.1.76</w:t>
      </w:r>
    </w:p>
    <w:p w14:paraId="628CD048" w14:textId="77777777" w:rsidR="0097576F" w:rsidRDefault="00000000">
      <w:pPr>
        <w:rPr>
          <w:rFonts w:hint="eastAsia"/>
        </w:rPr>
      </w:pPr>
      <w:r>
        <w:t>If no response, determine the correct device IP from the local network/DHCP and update device-config.json or the Developer panel.</w:t>
      </w:r>
    </w:p>
    <w:p w14:paraId="4F1F3B1D" w14:textId="77777777" w:rsidR="0097576F" w:rsidRDefault="00000000">
      <w:pPr>
        <w:pStyle w:val="Heading1"/>
      </w:pPr>
      <w:r>
        <w:t>19. Files reference</w:t>
      </w:r>
    </w:p>
    <w:tbl>
      <w:tblPr>
        <w:tblStyle w:val="TableGrid"/>
        <w:tblW w:w="0" w:type="auto"/>
        <w:tblLook w:val="04A0" w:firstRow="1" w:lastRow="0" w:firstColumn="1" w:lastColumn="0" w:noHBand="0" w:noVBand="1"/>
      </w:tblPr>
      <w:tblGrid>
        <w:gridCol w:w="5035"/>
        <w:gridCol w:w="5035"/>
      </w:tblGrid>
      <w:tr w:rsidR="0097576F" w14:paraId="4AE73AD8" w14:textId="77777777">
        <w:tc>
          <w:tcPr>
            <w:tcW w:w="5040" w:type="dxa"/>
          </w:tcPr>
          <w:p w14:paraId="7C2BA305" w14:textId="77777777" w:rsidR="0097576F" w:rsidRDefault="00000000">
            <w:pPr>
              <w:rPr>
                <w:rFonts w:hint="eastAsia"/>
              </w:rPr>
            </w:pPr>
            <w:r>
              <w:t>File</w:t>
            </w:r>
          </w:p>
        </w:tc>
        <w:tc>
          <w:tcPr>
            <w:tcW w:w="5040" w:type="dxa"/>
          </w:tcPr>
          <w:p w14:paraId="3119EEB4" w14:textId="77777777" w:rsidR="0097576F" w:rsidRDefault="00000000">
            <w:pPr>
              <w:rPr>
                <w:rFonts w:hint="eastAsia"/>
              </w:rPr>
            </w:pPr>
            <w:r>
              <w:t>Purpose</w:t>
            </w:r>
          </w:p>
        </w:tc>
      </w:tr>
      <w:tr w:rsidR="0097576F" w14:paraId="244C9AD3" w14:textId="77777777">
        <w:tc>
          <w:tcPr>
            <w:tcW w:w="5040" w:type="dxa"/>
          </w:tcPr>
          <w:p w14:paraId="23C946F0" w14:textId="77777777" w:rsidR="0097576F" w:rsidRDefault="00000000">
            <w:pPr>
              <w:rPr>
                <w:rFonts w:hint="eastAsia"/>
              </w:rPr>
            </w:pPr>
            <w:r>
              <w:t>SETUP-NEW-TABLET.bat</w:t>
            </w:r>
          </w:p>
        </w:tc>
        <w:tc>
          <w:tcPr>
            <w:tcW w:w="5040" w:type="dxa"/>
          </w:tcPr>
          <w:p w14:paraId="7BB33030" w14:textId="77777777" w:rsidR="0097576F" w:rsidRDefault="00000000">
            <w:pPr>
              <w:rPr>
                <w:rFonts w:hint="eastAsia"/>
              </w:rPr>
            </w:pPr>
            <w:r>
              <w:t>Main one-click entry point</w:t>
            </w:r>
          </w:p>
        </w:tc>
      </w:tr>
      <w:tr w:rsidR="0097576F" w14:paraId="2800015A" w14:textId="77777777">
        <w:tc>
          <w:tcPr>
            <w:tcW w:w="5040" w:type="dxa"/>
          </w:tcPr>
          <w:p w14:paraId="29DC4E05" w14:textId="77777777" w:rsidR="0097576F" w:rsidRDefault="00000000">
            <w:pPr>
              <w:rPr>
                <w:rFonts w:hint="eastAsia"/>
              </w:rPr>
            </w:pPr>
            <w:r>
              <w:t>setup-new-tablet.ps1</w:t>
            </w:r>
          </w:p>
        </w:tc>
        <w:tc>
          <w:tcPr>
            <w:tcW w:w="5040" w:type="dxa"/>
          </w:tcPr>
          <w:p w14:paraId="03A9E698" w14:textId="77777777" w:rsidR="0097576F" w:rsidRDefault="00000000">
            <w:pPr>
              <w:rPr>
                <w:rFonts w:hint="eastAsia"/>
              </w:rPr>
            </w:pPr>
            <w:r>
              <w:t>Full automated setup</w:t>
            </w:r>
          </w:p>
        </w:tc>
      </w:tr>
      <w:tr w:rsidR="0097576F" w14:paraId="6477C334" w14:textId="77777777">
        <w:tc>
          <w:tcPr>
            <w:tcW w:w="5040" w:type="dxa"/>
          </w:tcPr>
          <w:p w14:paraId="2340B303" w14:textId="77777777" w:rsidR="0097576F" w:rsidRDefault="00000000">
            <w:pPr>
              <w:rPr>
                <w:rFonts w:hint="eastAsia"/>
              </w:rPr>
            </w:pPr>
            <w:r>
              <w:t>install-services.ps1</w:t>
            </w:r>
          </w:p>
        </w:tc>
        <w:tc>
          <w:tcPr>
            <w:tcW w:w="5040" w:type="dxa"/>
          </w:tcPr>
          <w:p w14:paraId="0420415A" w14:textId="77777777" w:rsidR="0097576F" w:rsidRDefault="00000000">
            <w:pPr>
              <w:rPr>
                <w:rFonts w:hint="eastAsia"/>
              </w:rPr>
            </w:pPr>
            <w:r>
              <w:t>Installs services</w:t>
            </w:r>
          </w:p>
        </w:tc>
      </w:tr>
      <w:tr w:rsidR="0097576F" w14:paraId="596CF27E" w14:textId="77777777">
        <w:tc>
          <w:tcPr>
            <w:tcW w:w="5040" w:type="dxa"/>
          </w:tcPr>
          <w:p w14:paraId="618893DB" w14:textId="77777777" w:rsidR="0097576F" w:rsidRDefault="00000000">
            <w:pPr>
              <w:rPr>
                <w:rFonts w:hint="eastAsia"/>
              </w:rPr>
            </w:pPr>
            <w:r>
              <w:t>set-admin-permanent.ps1</w:t>
            </w:r>
          </w:p>
        </w:tc>
        <w:tc>
          <w:tcPr>
            <w:tcW w:w="5040" w:type="dxa"/>
          </w:tcPr>
          <w:p w14:paraId="4F9D1CF6" w14:textId="77777777" w:rsidR="0097576F" w:rsidRDefault="00000000">
            <w:pPr>
              <w:rPr>
                <w:rFonts w:hint="eastAsia"/>
              </w:rPr>
            </w:pPr>
            <w:r>
              <w:t>Dedicated-tablet hardening</w:t>
            </w:r>
          </w:p>
        </w:tc>
      </w:tr>
      <w:tr w:rsidR="0097576F" w14:paraId="084DFD01" w14:textId="77777777">
        <w:tc>
          <w:tcPr>
            <w:tcW w:w="5040" w:type="dxa"/>
          </w:tcPr>
          <w:p w14:paraId="439F9F8B" w14:textId="77777777" w:rsidR="0097576F" w:rsidRDefault="00000000">
            <w:pPr>
              <w:rPr>
                <w:rFonts w:hint="eastAsia"/>
              </w:rPr>
            </w:pPr>
            <w:r>
              <w:t>uninstall-services.ps1</w:t>
            </w:r>
          </w:p>
        </w:tc>
        <w:tc>
          <w:tcPr>
            <w:tcW w:w="5040" w:type="dxa"/>
          </w:tcPr>
          <w:p w14:paraId="5DB8742E" w14:textId="77777777" w:rsidR="0097576F" w:rsidRDefault="00000000">
            <w:pPr>
              <w:rPr>
                <w:rFonts w:hint="eastAsia"/>
              </w:rPr>
            </w:pPr>
            <w:r>
              <w:t>Removes services before reinstall</w:t>
            </w:r>
          </w:p>
        </w:tc>
      </w:tr>
      <w:tr w:rsidR="0097576F" w14:paraId="3B2267EE" w14:textId="77777777">
        <w:tc>
          <w:tcPr>
            <w:tcW w:w="5040" w:type="dxa"/>
          </w:tcPr>
          <w:p w14:paraId="32EFBF3E" w14:textId="77777777" w:rsidR="0097576F" w:rsidRDefault="00000000">
            <w:pPr>
              <w:rPr>
                <w:rFonts w:hint="eastAsia"/>
              </w:rPr>
            </w:pPr>
            <w:r>
              <w:t>backend/.env</w:t>
            </w:r>
          </w:p>
        </w:tc>
        <w:tc>
          <w:tcPr>
            <w:tcW w:w="5040" w:type="dxa"/>
          </w:tcPr>
          <w:p w14:paraId="328889FC" w14:textId="77777777" w:rsidR="0097576F" w:rsidRDefault="00000000">
            <w:pPr>
              <w:rPr>
                <w:rFonts w:hint="eastAsia"/>
              </w:rPr>
            </w:pPr>
            <w:r>
              <w:t>Server/tablet/WireGuard configuration</w:t>
            </w:r>
          </w:p>
        </w:tc>
      </w:tr>
      <w:tr w:rsidR="0097576F" w14:paraId="0A5EAE8B" w14:textId="77777777">
        <w:tc>
          <w:tcPr>
            <w:tcW w:w="5040" w:type="dxa"/>
          </w:tcPr>
          <w:p w14:paraId="31F9F811" w14:textId="77777777" w:rsidR="0097576F" w:rsidRDefault="00000000">
            <w:pPr>
              <w:rPr>
                <w:rFonts w:hint="eastAsia"/>
              </w:rPr>
            </w:pPr>
            <w:r>
              <w:t>backend/data/device-config.json</w:t>
            </w:r>
          </w:p>
        </w:tc>
        <w:tc>
          <w:tcPr>
            <w:tcW w:w="5040" w:type="dxa"/>
          </w:tcPr>
          <w:p w14:paraId="5DAE7F83" w14:textId="77777777" w:rsidR="0097576F" w:rsidRDefault="00000000">
            <w:pPr>
              <w:rPr>
                <w:rFonts w:hint="eastAsia"/>
              </w:rPr>
            </w:pPr>
            <w:r>
              <w:t>FK623 device configuration</w:t>
            </w:r>
          </w:p>
        </w:tc>
      </w:tr>
      <w:tr w:rsidR="0097576F" w14:paraId="778D9F57" w14:textId="77777777">
        <w:tc>
          <w:tcPr>
            <w:tcW w:w="5040" w:type="dxa"/>
          </w:tcPr>
          <w:p w14:paraId="6D5AB7D3" w14:textId="77777777" w:rsidR="0097576F" w:rsidRDefault="00000000">
            <w:pPr>
              <w:rPr>
                <w:rFonts w:hint="eastAsia"/>
              </w:rPr>
            </w:pPr>
            <w:r>
              <w:t>frontend/.env.local</w:t>
            </w:r>
          </w:p>
        </w:tc>
        <w:tc>
          <w:tcPr>
            <w:tcW w:w="5040" w:type="dxa"/>
          </w:tcPr>
          <w:p w14:paraId="4C4B15BC" w14:textId="77777777" w:rsidR="0097576F" w:rsidRDefault="00000000">
            <w:pPr>
              <w:rPr>
                <w:rFonts w:hint="eastAsia"/>
              </w:rPr>
            </w:pPr>
            <w:r>
              <w:t>Local API URL</w:t>
            </w:r>
          </w:p>
        </w:tc>
      </w:tr>
      <w:tr w:rsidR="0097576F" w14:paraId="656301EF" w14:textId="77777777">
        <w:tc>
          <w:tcPr>
            <w:tcW w:w="5040" w:type="dxa"/>
          </w:tcPr>
          <w:p w14:paraId="0F26C8D7" w14:textId="77777777" w:rsidR="0097576F" w:rsidRDefault="00000000">
            <w:pPr>
              <w:rPr>
                <w:rFonts w:hint="eastAsia"/>
              </w:rPr>
            </w:pPr>
            <w:r>
              <w:t>logs/*.err.log</w:t>
            </w:r>
          </w:p>
        </w:tc>
        <w:tc>
          <w:tcPr>
            <w:tcW w:w="5040" w:type="dxa"/>
          </w:tcPr>
          <w:p w14:paraId="5DF399E0" w14:textId="77777777" w:rsidR="0097576F" w:rsidRDefault="00000000">
            <w:pPr>
              <w:rPr>
                <w:rFonts w:hint="eastAsia"/>
              </w:rPr>
            </w:pPr>
            <w:r>
              <w:t>Service error logs</w:t>
            </w:r>
          </w:p>
        </w:tc>
      </w:tr>
      <w:tr w:rsidR="0097576F" w14:paraId="36776957" w14:textId="77777777">
        <w:tc>
          <w:tcPr>
            <w:tcW w:w="5040" w:type="dxa"/>
          </w:tcPr>
          <w:p w14:paraId="224E2CAE" w14:textId="77777777" w:rsidR="0097576F" w:rsidRDefault="00000000">
            <w:pPr>
              <w:rPr>
                <w:rFonts w:hint="eastAsia"/>
              </w:rPr>
            </w:pPr>
            <w:r>
              <w:t>tools/boot-check.ps1</w:t>
            </w:r>
          </w:p>
        </w:tc>
        <w:tc>
          <w:tcPr>
            <w:tcW w:w="5040" w:type="dxa"/>
          </w:tcPr>
          <w:p w14:paraId="2C14D68B" w14:textId="77777777" w:rsidR="0097576F" w:rsidRDefault="00000000">
            <w:pPr>
              <w:rPr>
                <w:rFonts w:hint="eastAsia"/>
              </w:rPr>
            </w:pPr>
            <w:r>
              <w:t>Boot health-check</w:t>
            </w:r>
          </w:p>
        </w:tc>
      </w:tr>
    </w:tbl>
    <w:p w14:paraId="1E10F617" w14:textId="77777777" w:rsidR="0097576F" w:rsidRDefault="00000000">
      <w:pPr>
        <w:pStyle w:val="Heading1"/>
      </w:pPr>
      <w:r>
        <w:t>20. Complete command sequence — condensed</w:t>
      </w:r>
    </w:p>
    <w:p w14:paraId="0BBD8EC6" w14:textId="77777777" w:rsidR="0097576F" w:rsidRDefault="00000000">
      <w:pPr>
        <w:rPr>
          <w:rFonts w:hint="eastAsia"/>
        </w:rPr>
      </w:pPr>
      <w:r>
        <w:t># Run VS Code as Administrator</w:t>
      </w:r>
      <w:r>
        <w:br/>
        <w:t>winget --version</w:t>
      </w:r>
      <w:r>
        <w:br/>
        <w:t>winget install --id Git.Git -e --source winget</w:t>
      </w:r>
      <w:r>
        <w:br/>
      </w:r>
      <w:r>
        <w:br/>
        <w:t># Reopen terminal</w:t>
      </w:r>
      <w:r>
        <w:br/>
        <w:t>git --version</w:t>
      </w:r>
      <w:r>
        <w:br/>
        <w:t>node --version</w:t>
      </w:r>
      <w:r>
        <w:br/>
        <w:t>npm --version</w:t>
      </w:r>
      <w:r>
        <w:br/>
        <w:t>dotnet --version</w:t>
      </w:r>
      <w:r>
        <w:br/>
      </w:r>
      <w:r>
        <w:br/>
        <w:t># Create application directory and clone</w:t>
      </w:r>
      <w:r>
        <w:br/>
        <w:t>New-Item -ItemType Directory -Path "C:\EcaAfrica" -Force</w:t>
      </w:r>
      <w:r>
        <w:br/>
        <w:t>cd C:\EcaAfrica</w:t>
      </w:r>
      <w:r>
        <w:br/>
        <w:t>git clone --branch Testing-Branch https://github.com/Byiringiro24/Tablet_Setup.git .</w:t>
      </w:r>
      <w:r>
        <w:br/>
      </w:r>
      <w:r>
        <w:br/>
      </w:r>
      <w:r>
        <w:lastRenderedPageBreak/>
        <w:t># Backend</w:t>
      </w:r>
      <w:r>
        <w:br/>
        <w:t>cd C:\EcaAfrica\backend</w:t>
      </w:r>
      <w:r>
        <w:br/>
        <w:t>npm install</w:t>
      </w:r>
      <w:r>
        <w:br/>
      </w:r>
      <w:r>
        <w:br/>
        <w:t># FKBridge</w:t>
      </w:r>
      <w:r>
        <w:br/>
        <w:t>cd C:\EcaAfrica\FKBridge</w:t>
      </w:r>
      <w:r>
        <w:br/>
        <w:t>dotnet build -c Release</w:t>
      </w:r>
      <w:r>
        <w:br/>
      </w:r>
      <w:r>
        <w:br/>
        <w:t># Frontend</w:t>
      </w:r>
      <w:r>
        <w:br/>
        <w:t>cd C:\EcaAfrica\frontend</w:t>
      </w:r>
      <w:r>
        <w:br/>
        <w:t>npm install</w:t>
      </w:r>
      <w:r>
        <w:br/>
        <w:t>npm run build</w:t>
      </w:r>
      <w:r>
        <w:br/>
      </w:r>
      <w:r>
        <w:br/>
        <w:t># Manual test</w:t>
      </w:r>
      <w:r>
        <w:br/>
        <w:t>cd C:\EcaAfrica\backend</w:t>
      </w:r>
      <w:r>
        <w:br/>
        <w:t>npm run dev</w:t>
      </w:r>
      <w:r>
        <w:br/>
      </w:r>
      <w:r>
        <w:br/>
        <w:t># In another terminal</w:t>
      </w:r>
      <w:r>
        <w:br/>
        <w:t>curl http://localhost:5000/api/health</w:t>
      </w:r>
      <w:r>
        <w:br/>
      </w:r>
      <w:r>
        <w:br/>
        <w:t># In another terminal</w:t>
      </w:r>
      <w:r>
        <w:br/>
        <w:t>cd C:\EcaAfrica\frontend</w:t>
      </w:r>
      <w:r>
        <w:br/>
        <w:t>npm run dev</w:t>
      </w:r>
      <w:r>
        <w:br/>
      </w:r>
      <w:r>
        <w:br/>
        <w:t># After successful testing, install production services</w:t>
      </w:r>
      <w:r>
        <w:br/>
        <w:t>cd C:\EcaAfrica</w:t>
      </w:r>
      <w:r>
        <w:br/>
        <w:t>powershell -ExecutionPolicy Bypass -File .\install-services.ps1</w:t>
      </w:r>
      <w:r>
        <w:br/>
      </w:r>
      <w:r>
        <w:br/>
        <w:t># Verify</w:t>
      </w:r>
      <w:r>
        <w:br/>
        <w:t>Get-Service EcaAfrica-Bridge, EcaAfrica-Frontend</w:t>
      </w:r>
      <w:r>
        <w:br/>
      </w:r>
      <w:r>
        <w:br/>
        <w:t># Test endpoints</w:t>
      </w:r>
      <w:r>
        <w:br/>
        <w:t>curl http://localhost:5000/api/health</w:t>
      </w:r>
      <w:r>
        <w:br/>
        <w:t>curl http://localhost:3000</w:t>
      </w:r>
      <w:r>
        <w:br/>
      </w:r>
      <w:r>
        <w:br/>
        <w:t># Register TABLET_UUID, then restart backend</w:t>
      </w:r>
      <w:r>
        <w:br/>
        <w:t>Restart-Service EcaAfrica-Bridge</w:t>
      </w:r>
    </w:p>
    <w:p w14:paraId="021B012C" w14:textId="77777777" w:rsidR="0097576F" w:rsidRDefault="00000000">
      <w:pPr>
        <w:pStyle w:val="Heading1"/>
      </w:pPr>
      <w:r>
        <w:t>Source note</w:t>
      </w:r>
    </w:p>
    <w:p w14:paraId="32421CA8" w14:textId="77777777" w:rsidR="00F870A1" w:rsidRDefault="00000000">
      <w:r>
        <w:t>This document is based primarily on the supplied EcaAfrica New Tablet Setup Guide (SETUP-NEW-TABLET-GUIDE, dated September 12, 2026). The manual VS Code workflow and the caution about verifying FKBridge process ownership reflect the setup sequence discussed in this conversation. Where the supplied source does not explicitly define a separate FKBridge Windows service, this document does not assert that one must be created.</w:t>
      </w:r>
    </w:p>
    <w:p w14:paraId="6108B426" w14:textId="5099AB01" w:rsidR="0097576F" w:rsidRPr="00F870A1" w:rsidRDefault="0097576F" w:rsidP="00F870A1">
      <w:pPr>
        <w:rPr>
          <w:rFonts w:hint="eastAsia"/>
        </w:rPr>
      </w:pPr>
    </w:p>
    <w:sectPr w:rsidR="0097576F" w:rsidRPr="00F870A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403960">
    <w:abstractNumId w:val="8"/>
  </w:num>
  <w:num w:numId="2" w16cid:durableId="1303273895">
    <w:abstractNumId w:val="6"/>
  </w:num>
  <w:num w:numId="3" w16cid:durableId="1486701394">
    <w:abstractNumId w:val="5"/>
  </w:num>
  <w:num w:numId="4" w16cid:durableId="1594701935">
    <w:abstractNumId w:val="4"/>
  </w:num>
  <w:num w:numId="5" w16cid:durableId="958268010">
    <w:abstractNumId w:val="7"/>
  </w:num>
  <w:num w:numId="6" w16cid:durableId="741829709">
    <w:abstractNumId w:val="3"/>
  </w:num>
  <w:num w:numId="7" w16cid:durableId="1758670044">
    <w:abstractNumId w:val="2"/>
  </w:num>
  <w:num w:numId="8" w16cid:durableId="1939563018">
    <w:abstractNumId w:val="1"/>
  </w:num>
  <w:num w:numId="9" w16cid:durableId="118937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1C9"/>
    <w:rsid w:val="0015074B"/>
    <w:rsid w:val="0029639D"/>
    <w:rsid w:val="00326F90"/>
    <w:rsid w:val="00814894"/>
    <w:rsid w:val="00933DBD"/>
    <w:rsid w:val="0097576F"/>
    <w:rsid w:val="009D6EEE"/>
    <w:rsid w:val="00AA1D8D"/>
    <w:rsid w:val="00B47730"/>
    <w:rsid w:val="00CB0664"/>
    <w:rsid w:val="00F87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18B07"/>
  <w14:defaultImageDpi w14:val="300"/>
  <w15:docId w15:val="{98C578F5-745C-40A5-8C70-F68A9382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E5B985-9C73-4598-8375-C6A3EF6C3727}">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Fabrice</cp:lastModifiedBy>
  <cp:revision>2</cp:revision>
  <dcterms:created xsi:type="dcterms:W3CDTF">2026-09-15T21:21:00Z</dcterms:created>
  <dcterms:modified xsi:type="dcterms:W3CDTF">2026-09-15T21:21:00Z</dcterms:modified>
  <cp:category/>
</cp:coreProperties>
</file>